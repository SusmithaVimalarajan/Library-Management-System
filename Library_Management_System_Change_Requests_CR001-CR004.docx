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247" w:rsidRPr="00754733" w:rsidRDefault="00EE6571">
      <w:pPr>
        <w:pStyle w:val="Title"/>
        <w:jc w:val="center"/>
        <w:rPr>
          <w:rFonts w:ascii="Times New Roman" w:hAnsi="Times New Roman" w:cs="Times New Roman"/>
          <w:color w:val="auto"/>
        </w:rPr>
      </w:pPr>
      <w:r w:rsidRPr="00754733">
        <w:rPr>
          <w:rFonts w:ascii="Times New Roman" w:hAnsi="Times New Roman" w:cs="Times New Roman"/>
          <w:color w:val="auto"/>
        </w:rPr>
        <w:t>LIBRARY MANAGEMENT SYSTEM</w:t>
      </w:r>
    </w:p>
    <w:p w:rsidR="00E80247" w:rsidRPr="00754733" w:rsidRDefault="00EE6571">
      <w:pPr>
        <w:jc w:val="center"/>
        <w:rPr>
          <w:rFonts w:ascii="Times New Roman" w:hAnsi="Times New Roman" w:cs="Times New Roman"/>
        </w:rPr>
      </w:pPr>
      <w:r w:rsidRPr="00754733">
        <w:rPr>
          <w:rFonts w:ascii="Times New Roman" w:hAnsi="Times New Roman" w:cs="Times New Roman"/>
          <w:b/>
          <w:sz w:val="30"/>
        </w:rPr>
        <w:t>CHANGE REQUEST SPECIFICATION REPORT</w:t>
      </w:r>
    </w:p>
    <w:p w:rsidR="00E80247" w:rsidRPr="00754733" w:rsidRDefault="00EE6571">
      <w:pPr>
        <w:jc w:val="center"/>
        <w:rPr>
          <w:rFonts w:ascii="Times New Roman" w:hAnsi="Times New Roman" w:cs="Times New Roman"/>
        </w:rPr>
      </w:pPr>
      <w:r w:rsidRPr="00754733">
        <w:rPr>
          <w:rFonts w:ascii="Times New Roman" w:hAnsi="Times New Roman" w:cs="Times New Roman"/>
          <w:b/>
          <w:sz w:val="24"/>
        </w:rPr>
        <w:t>CR001 • CR002 • CR003 • CR004</w:t>
      </w:r>
    </w:p>
    <w:p w:rsidR="00E80247" w:rsidRPr="00754733" w:rsidRDefault="00E8024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Document Field</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Details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System</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Library Management System</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Request IDs</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CR001, CR002, CR003, CR004</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Document Type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Request Specification</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Baseline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Existing Library Management System</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Status</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Proposed / Pending Implementation and Testing</w:t>
            </w:r>
          </w:p>
        </w:tc>
      </w:tr>
    </w:tbl>
    <w:p w:rsidR="00E80247" w:rsidRPr="00754733" w:rsidRDefault="00E80247">
      <w:pPr>
        <w:rPr>
          <w:rFonts w:ascii="Times New Roman" w:hAnsi="Times New Roman" w:cs="Times New Roman"/>
        </w:rPr>
      </w:pPr>
    </w:p>
    <w:p w:rsidR="00E80247" w:rsidRPr="00754733" w:rsidRDefault="00EE6571">
      <w:pPr>
        <w:pStyle w:val="Heading1"/>
        <w:rPr>
          <w:rFonts w:ascii="Times New Roman" w:hAnsi="Times New Roman" w:cs="Times New Roman"/>
          <w:color w:val="auto"/>
        </w:rPr>
      </w:pPr>
      <w:r w:rsidRPr="00754733">
        <w:rPr>
          <w:rFonts w:ascii="Times New Roman" w:hAnsi="Times New Roman" w:cs="Times New Roman"/>
          <w:color w:val="auto"/>
        </w:rPr>
        <w:t>1. Introduction</w:t>
      </w:r>
    </w:p>
    <w:p w:rsidR="00E80247" w:rsidRPr="00754733" w:rsidRDefault="00EE6571">
      <w:pPr>
        <w:rPr>
          <w:rFonts w:ascii="Times New Roman" w:hAnsi="Times New Roman" w:cs="Times New Roman"/>
        </w:rPr>
      </w:pPr>
      <w:r w:rsidRPr="00754733">
        <w:rPr>
          <w:rFonts w:ascii="Times New Roman" w:hAnsi="Times New Roman" w:cs="Times New Roman"/>
        </w:rPr>
        <w:t xml:space="preserve">This report consolidates four requested enhancements for the existing Library Management System. Each change request describes the business requirement, current </w:t>
      </w:r>
      <w:proofErr w:type="spellStart"/>
      <w:r w:rsidRPr="00754733">
        <w:rPr>
          <w:rFonts w:ascii="Times New Roman" w:hAnsi="Times New Roman" w:cs="Times New Roman"/>
        </w:rPr>
        <w:t>behaviour</w:t>
      </w:r>
      <w:proofErr w:type="spellEnd"/>
      <w:r w:rsidRPr="00754733">
        <w:rPr>
          <w:rFonts w:ascii="Times New Roman" w:hAnsi="Times New Roman" w:cs="Times New Roman"/>
        </w:rPr>
        <w:t>, requested change, scope, potentially affected files, functional requirements, acceptance criteria, test cases and expected outcome. The report specifies the requested changes; it does not claim that they have already been implemented or tested.</w:t>
      </w:r>
      <w:r w:rsidRPr="00754733">
        <w:rPr>
          <w:rFonts w:ascii="Times New Roman" w:hAnsi="Times New Roman" w:cs="Times New Roman"/>
        </w:rPr>
        <w:br w:type="page"/>
      </w:r>
    </w:p>
    <w:p w:rsidR="00E80247" w:rsidRPr="00754733" w:rsidRDefault="00EE6571">
      <w:pPr>
        <w:pStyle w:val="Heading1"/>
        <w:rPr>
          <w:rFonts w:ascii="Times New Roman" w:hAnsi="Times New Roman" w:cs="Times New Roman"/>
          <w:color w:val="auto"/>
        </w:rPr>
      </w:pPr>
      <w:r w:rsidRPr="00754733">
        <w:rPr>
          <w:rFonts w:ascii="Times New Roman" w:hAnsi="Times New Roman" w:cs="Times New Roman"/>
          <w:color w:val="auto"/>
        </w:rPr>
        <w:lastRenderedPageBreak/>
        <w:t>CR001: Student Login and Personal Borrowings / Holds</w:t>
      </w: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Field</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Details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Request ID</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CR001</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Title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Student Login and Personal Borrowings / Holds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Priority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High</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Difficulty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Medium</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Type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Frontend and Backend Enhancement</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Affected Version</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Existing Library Management System baseline</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Dependency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Existing student records, authentication, borrowing and hold modules</w:t>
            </w:r>
          </w:p>
        </w:tc>
      </w:tr>
    </w:tbl>
    <w:p w:rsidR="00E80247" w:rsidRPr="00754733" w:rsidRDefault="00E80247">
      <w:pPr>
        <w:rPr>
          <w:rFonts w:ascii="Times New Roman" w:hAnsi="Times New Roman" w:cs="Times New Roman"/>
        </w:rPr>
      </w:pP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2. Business Requirement</w:t>
      </w:r>
    </w:p>
    <w:p w:rsidR="00E80247" w:rsidRPr="00754733" w:rsidRDefault="00EE6571">
      <w:pPr>
        <w:rPr>
          <w:rFonts w:ascii="Times New Roman" w:hAnsi="Times New Roman" w:cs="Times New Roman"/>
        </w:rPr>
      </w:pPr>
      <w:r w:rsidRPr="00754733">
        <w:rPr>
          <w:rFonts w:ascii="Times New Roman" w:hAnsi="Times New Roman" w:cs="Times New Roman"/>
        </w:rPr>
        <w:t>Students should be able to log in to the Library Management System using their own credentials and view their personal borrowing records and holds. This request adds student-facing access that was previously identified as out of scope in the README. Students must only be able to access information associated with their own account.</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 xml:space="preserve">3. Current </w:t>
      </w:r>
      <w:proofErr w:type="spellStart"/>
      <w:r w:rsidRPr="00754733">
        <w:rPr>
          <w:rFonts w:ascii="Times New Roman" w:hAnsi="Times New Roman" w:cs="Times New Roman"/>
          <w:color w:val="auto"/>
        </w:rPr>
        <w:t>Behaviour</w:t>
      </w:r>
      <w:proofErr w:type="spellEnd"/>
    </w:p>
    <w:p w:rsidR="00E80247" w:rsidRPr="00754733" w:rsidRDefault="00EE6571">
      <w:pPr>
        <w:pStyle w:val="ListBullet"/>
        <w:rPr>
          <w:rFonts w:ascii="Times New Roman" w:hAnsi="Times New Roman" w:cs="Times New Roman"/>
        </w:rPr>
      </w:pPr>
      <w:r w:rsidRPr="00754733">
        <w:rPr>
          <w:rFonts w:ascii="Times New Roman" w:hAnsi="Times New Roman" w:cs="Times New Roman"/>
        </w:rPr>
        <w:t>The README identifies student login and student self-service access to borrowings and holds as out of scope.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The requested change requires a student authentication flow and a personal view of borrowing and hold records.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Existing administrator and library-management functionality should continue to work.</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4. Requested Change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Provide a student login interface.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Authenticate student credentials securely and create an authenticated student session.</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Provide a student dashboard or account page showing the student's own borrowing records.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Display the student's own holds, including relevant status information where available.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Enforce authorization on the server so a student cannot view another student's records.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Provide clear validation and error messages for invalid login attempts.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Preserve existing administrator access and permissions.</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5. Scope</w:t>
      </w:r>
    </w:p>
    <w:p w:rsidR="00E80247" w:rsidRPr="00754733" w:rsidRDefault="00EE6571">
      <w:pPr>
        <w:rPr>
          <w:rFonts w:ascii="Times New Roman" w:hAnsi="Times New Roman" w:cs="Times New Roman"/>
        </w:rPr>
      </w:pPr>
      <w:r w:rsidRPr="00754733">
        <w:rPr>
          <w:rFonts w:ascii="Times New Roman" w:hAnsi="Times New Roman" w:cs="Times New Roman"/>
        </w:rPr>
        <w:t>In Scope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Student login interface and authentication flow.</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Student-only dashboard or account page.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Display of the logged-in student's borrowings and holds.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Server-side authorization and session handling.</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Validation and login error handling.</w:t>
      </w:r>
    </w:p>
    <w:p w:rsidR="00E80247" w:rsidRPr="00754733" w:rsidRDefault="00EE6571">
      <w:pPr>
        <w:rPr>
          <w:rFonts w:ascii="Times New Roman" w:hAnsi="Times New Roman" w:cs="Times New Roman"/>
        </w:rPr>
      </w:pPr>
      <w:r w:rsidRPr="00754733">
        <w:rPr>
          <w:rFonts w:ascii="Times New Roman" w:hAnsi="Times New Roman" w:cs="Times New Roman"/>
        </w:rPr>
        <w:t>Out of Scope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Changes to unrelated library workflows.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Changes to administrator roles beyond what is required to protect access.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New borrowing or hold business rules not specified in this request.</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6. Expected / Potentially Affected Files</w:t>
      </w: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File / Area</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Reason</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README.md</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Update scope documentation if the feature is approved and implemented.</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login page / authentication files</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Provide student login and authentication.</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student dashboard or account page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Display personal borrowing and hold records.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borrowings module / query files</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Retrieve borrowings for the authenticated student.</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holds module / query files</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Retrieve holds for the authenticated student.</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authorization middleware / session handling</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Restrict records to the logged-in student.</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style.css or relevant stylesheet</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Style login and student account screens.</w:t>
            </w:r>
          </w:p>
        </w:tc>
      </w:tr>
    </w:tbl>
    <w:p w:rsidR="00E80247" w:rsidRPr="00754733" w:rsidRDefault="00E80247">
      <w:pPr>
        <w:rPr>
          <w:rFonts w:ascii="Times New Roman" w:hAnsi="Times New Roman" w:cs="Times New Roman"/>
        </w:rPr>
      </w:pP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7. Functional and Security Requirements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FR-001: The system shall provide a student login interface.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FR-002: The system shall validate student login credentials.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FR-003: An authenticated student shall be able to view their own borrowing records.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FR-004: An authenticated student shall be able to view their own holds.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SEC-001: Students shall not be able to access another student's borrowings or holds.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SEC-002: Protected pages and endpoints shall require authentication.</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SEC-003: Existing administrator permissions shall remain protected.</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8. Acceptance Criteria</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A student can open the login page and submit credentials.</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Valid credentials allow the student to access the student account area.</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Invalid credentials are rejected with an appropriate message.</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The borrowing list contains only records belonging to the logged-in student.</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The holds list contains only holds belonging to the logged-in student.</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Unauthenticated users cannot access student-only pages or endpoints.</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Existing administrator functionality continues to operate.</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9. Test Cases</w:t>
      </w:r>
    </w:p>
    <w:tbl>
      <w:tblPr>
        <w:tblStyle w:val="TableGrid"/>
        <w:tblW w:w="0" w:type="auto"/>
        <w:jc w:val="center"/>
        <w:tblLook w:val="04A0" w:firstRow="1" w:lastRow="0" w:firstColumn="1" w:lastColumn="0" w:noHBand="0" w:noVBand="1"/>
      </w:tblPr>
      <w:tblGrid>
        <w:gridCol w:w="2484"/>
        <w:gridCol w:w="2484"/>
        <w:gridCol w:w="2484"/>
        <w:gridCol w:w="2484"/>
      </w:tblGrid>
      <w:tr w:rsidR="00754733" w:rsidRPr="00754733">
        <w:trPr>
          <w:jc w:val="center"/>
        </w:trPr>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Test ID</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Scenario</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Expected Result</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Status</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TC-001</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Open student login page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Login form is displayed</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TC-002</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Log in with valid student credentials</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Student account page opens</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TC-003</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Log in with invalid credentials</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Access is denied and error is shown</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TC-004</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View personal borrowings</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Only the logged-in student's records appear</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TC-005</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View personal holds</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Only the logged-in student's holds appear</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TC-006</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Attempt to access another student's records</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Access is denied</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E80247"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TC-007</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Open protected page while logged out</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User is redirected or denied</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bl>
    <w:p w:rsidR="00E80247" w:rsidRPr="00754733" w:rsidRDefault="00E80247">
      <w:pPr>
        <w:rPr>
          <w:rFonts w:ascii="Times New Roman" w:hAnsi="Times New Roman" w:cs="Times New Roman"/>
        </w:rPr>
      </w:pPr>
    </w:p>
    <w:p w:rsidR="00E80247" w:rsidRPr="00754733" w:rsidRDefault="00EE6571">
      <w:pPr>
        <w:rPr>
          <w:rFonts w:ascii="Times New Roman" w:hAnsi="Times New Roman" w:cs="Times New Roman"/>
        </w:rPr>
      </w:pPr>
      <w:r w:rsidRPr="00754733">
        <w:rPr>
          <w:rFonts w:ascii="Times New Roman" w:hAnsi="Times New Roman" w:cs="Times New Roman"/>
        </w:rPr>
        <w:br w:type="page"/>
      </w:r>
    </w:p>
    <w:p w:rsidR="00E80247" w:rsidRPr="00754733" w:rsidRDefault="00EE6571">
      <w:pPr>
        <w:pStyle w:val="Heading1"/>
        <w:rPr>
          <w:rFonts w:ascii="Times New Roman" w:hAnsi="Times New Roman" w:cs="Times New Roman"/>
          <w:color w:val="auto"/>
        </w:rPr>
      </w:pPr>
      <w:r w:rsidRPr="00754733">
        <w:rPr>
          <w:rFonts w:ascii="Times New Roman" w:hAnsi="Times New Roman" w:cs="Times New Roman"/>
          <w:color w:val="auto"/>
        </w:rPr>
        <w:t>CR002: Fine Calculation for Overdue Borrowings</w:t>
      </w: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Field</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Details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Request ID</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CR002</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Title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Fine Calculation for Overdue Borrowings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Priority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High</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Difficulty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Medium</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Type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Database, Backend and Reporting Enhancement</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Affected Version</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Existing Library Management System baseline</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Dependency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Borrowing records, due dates, return workflow and reports</w:t>
            </w:r>
          </w:p>
        </w:tc>
      </w:tr>
    </w:tbl>
    <w:p w:rsidR="00E80247" w:rsidRPr="00754733" w:rsidRDefault="00E80247">
      <w:pPr>
        <w:rPr>
          <w:rFonts w:ascii="Times New Roman" w:hAnsi="Times New Roman" w:cs="Times New Roman"/>
        </w:rPr>
      </w:pP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2. Business Requirement</w:t>
      </w:r>
    </w:p>
    <w:p w:rsidR="00E80247" w:rsidRPr="00754733" w:rsidRDefault="00EE6571">
      <w:pPr>
        <w:rPr>
          <w:rFonts w:ascii="Times New Roman" w:hAnsi="Times New Roman" w:cs="Times New Roman"/>
        </w:rPr>
      </w:pPr>
      <w:r w:rsidRPr="00754733">
        <w:rPr>
          <w:rFonts w:ascii="Times New Roman" w:hAnsi="Times New Roman" w:cs="Times New Roman"/>
        </w:rPr>
        <w:t>The system should calculate a fine for an overdue book using the number of overdue days multiplied by the configured per-day fine rate. When a book is returned, the calculated fine should be displayed to the user or staff member processing the return. Fine information should also be available in relevant reports.</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 xml:space="preserve">3. Current </w:t>
      </w:r>
      <w:proofErr w:type="spellStart"/>
      <w:r w:rsidRPr="00754733">
        <w:rPr>
          <w:rFonts w:ascii="Times New Roman" w:hAnsi="Times New Roman" w:cs="Times New Roman"/>
          <w:color w:val="auto"/>
        </w:rPr>
        <w:t>Behaviour</w:t>
      </w:r>
      <w:proofErr w:type="spellEnd"/>
    </w:p>
    <w:p w:rsidR="00E80247" w:rsidRPr="00754733" w:rsidRDefault="00EE6571">
      <w:pPr>
        <w:pStyle w:val="ListBullet"/>
        <w:rPr>
          <w:rFonts w:ascii="Times New Roman" w:hAnsi="Times New Roman" w:cs="Times New Roman"/>
        </w:rPr>
      </w:pPr>
      <w:r w:rsidRPr="00754733">
        <w:rPr>
          <w:rFonts w:ascii="Times New Roman" w:hAnsi="Times New Roman" w:cs="Times New Roman"/>
        </w:rPr>
        <w:t>The requested change identifies the need to add or complete fine calculation for overdue borrowings.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The database schema may need fine-related columns.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The return workflow and reports need to display the calculated fine.</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4. Requested Change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 xml:space="preserve">Add the required fine fields to </w:t>
      </w:r>
      <w:proofErr w:type="spellStart"/>
      <w:r w:rsidRPr="00754733">
        <w:rPr>
          <w:rFonts w:ascii="Times New Roman" w:hAnsi="Times New Roman" w:cs="Times New Roman"/>
        </w:rPr>
        <w:t>schema.sql</w:t>
      </w:r>
      <w:proofErr w:type="spellEnd"/>
      <w:r w:rsidRPr="00754733">
        <w:rPr>
          <w:rFonts w:ascii="Times New Roman" w:hAnsi="Times New Roman" w:cs="Times New Roman"/>
        </w:rPr>
        <w:t>, subject to the existing database design.</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Calculate overdue days from the due date and the actual return date.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Calculate fine as overdue days multiplied by the per-day fine rate.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Do not calculate a late fine when the book is returned on or before the due date.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Display the calculated fine during the return process.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Persist the calculated fine where required and include it in relevant reports.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Handle date boundaries consistently and avoid negative fine amounts.</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5. Scope</w:t>
      </w:r>
    </w:p>
    <w:p w:rsidR="00E80247" w:rsidRPr="00754733" w:rsidRDefault="00EE6571">
      <w:pPr>
        <w:rPr>
          <w:rFonts w:ascii="Times New Roman" w:hAnsi="Times New Roman" w:cs="Times New Roman"/>
        </w:rPr>
      </w:pPr>
      <w:r w:rsidRPr="00754733">
        <w:rPr>
          <w:rFonts w:ascii="Times New Roman" w:hAnsi="Times New Roman" w:cs="Times New Roman"/>
        </w:rPr>
        <w:t>In Scope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Fine-related database fields or schema changes.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Overdue-day and fine calculation logic.</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Fine display in the return workflow.</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Fine details in relevant reports.</w:t>
      </w:r>
    </w:p>
    <w:p w:rsidR="00E80247" w:rsidRPr="00754733" w:rsidRDefault="00EE6571">
      <w:pPr>
        <w:rPr>
          <w:rFonts w:ascii="Times New Roman" w:hAnsi="Times New Roman" w:cs="Times New Roman"/>
        </w:rPr>
      </w:pPr>
      <w:r w:rsidRPr="00754733">
        <w:rPr>
          <w:rFonts w:ascii="Times New Roman" w:hAnsi="Times New Roman" w:cs="Times New Roman"/>
        </w:rPr>
        <w:t>Out of Scope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Online fine payment integration unless separately approved.</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Changes to unrelated borrowing policies.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Waivers, discounts or payment reconciliation rules not specified in this request.</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6. Expected / Potentially Affected Files</w:t>
      </w: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File</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Reason</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proofErr w:type="spellStart"/>
            <w:r w:rsidRPr="00754733">
              <w:rPr>
                <w:rFonts w:ascii="Times New Roman" w:hAnsi="Times New Roman" w:cs="Times New Roman"/>
              </w:rPr>
              <w:t>schema.sql</w:t>
            </w:r>
            <w:proofErr w:type="spellEnd"/>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Add or update fine-related fields and appropriate defaults.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proofErr w:type="spellStart"/>
            <w:r w:rsidRPr="00754733">
              <w:rPr>
                <w:rFonts w:ascii="Times New Roman" w:hAnsi="Times New Roman" w:cs="Times New Roman"/>
              </w:rPr>
              <w:t>return.php</w:t>
            </w:r>
            <w:proofErr w:type="spellEnd"/>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Calculate and display fine when a book is returned.</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reports</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Include fine amounts and overdue information in relevant reports.</w:t>
            </w:r>
          </w:p>
        </w:tc>
      </w:tr>
    </w:tbl>
    <w:p w:rsidR="00E80247" w:rsidRPr="00754733" w:rsidRDefault="00E80247">
      <w:pPr>
        <w:rPr>
          <w:rFonts w:ascii="Times New Roman" w:hAnsi="Times New Roman" w:cs="Times New Roman"/>
        </w:rPr>
      </w:pP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7. Functional Requirements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FR-001: The system shall determine whether a borrowing is overdue.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FR-002: The system shall calculate overdue days using the due date and return date.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 xml:space="preserve">FR-003: The fine shall be calculated as overdue </w:t>
      </w:r>
      <w:proofErr w:type="gramStart"/>
      <w:r w:rsidRPr="00754733">
        <w:rPr>
          <w:rFonts w:ascii="Times New Roman" w:hAnsi="Times New Roman" w:cs="Times New Roman"/>
        </w:rPr>
        <w:t>days</w:t>
      </w:r>
      <w:proofErr w:type="gramEnd"/>
      <w:r w:rsidRPr="00754733">
        <w:rPr>
          <w:rFonts w:ascii="Times New Roman" w:hAnsi="Times New Roman" w:cs="Times New Roman"/>
        </w:rPr>
        <w:t xml:space="preserve"> × per-day fine rate.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FR-004: The return workflow shall display the calculated fine.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FR-005: Fine information shall be available in relevant reports.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FR-006: Fine amounts shall not be negative.</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8. Acceptance Criteria</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A book returned on or before its due date has no overdue fine.</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A book returned after its due date has its overdue days calculated correctly.</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The fine equals overdue days multiplied by the configured daily rate.</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The return screen displays the calculated fine before or during completion of the return.</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The fine is stored or retained according to the database design.</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Relevant reports display the fine amount accurately.</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Normal return processing continues to work for both overdue and non-overdue books.</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9. Test Cases</w:t>
      </w:r>
    </w:p>
    <w:tbl>
      <w:tblPr>
        <w:tblStyle w:val="TableGrid"/>
        <w:tblW w:w="0" w:type="auto"/>
        <w:jc w:val="center"/>
        <w:tblLook w:val="04A0" w:firstRow="1" w:lastRow="0" w:firstColumn="1" w:lastColumn="0" w:noHBand="0" w:noVBand="1"/>
      </w:tblPr>
      <w:tblGrid>
        <w:gridCol w:w="2484"/>
        <w:gridCol w:w="2484"/>
        <w:gridCol w:w="2484"/>
        <w:gridCol w:w="2484"/>
      </w:tblGrid>
      <w:tr w:rsidR="00754733" w:rsidRPr="00754733">
        <w:trPr>
          <w:jc w:val="center"/>
        </w:trPr>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Test ID</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Scenario</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Expected Result</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Status</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TC-001</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Return book on due date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Fine is 0</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TC-002</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Return book before due date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Fine is 0</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TC-003</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Return book 1 day overdue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Fine equals one daily rate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TC-004</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Return book multiple days overdue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Fine equals overdue days × daily rate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TC-005</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Check return screen</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Calculated fine is displayed</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E80247"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TC-006</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Check relevant report</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Fine amount is shown correctly</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bl>
    <w:p w:rsidR="00E80247" w:rsidRPr="00754733" w:rsidRDefault="00E80247">
      <w:pPr>
        <w:rPr>
          <w:rFonts w:ascii="Times New Roman" w:hAnsi="Times New Roman" w:cs="Times New Roman"/>
        </w:rPr>
      </w:pPr>
    </w:p>
    <w:p w:rsidR="00E80247" w:rsidRPr="00754733" w:rsidRDefault="00EE6571">
      <w:pPr>
        <w:rPr>
          <w:rFonts w:ascii="Times New Roman" w:hAnsi="Times New Roman" w:cs="Times New Roman"/>
        </w:rPr>
      </w:pPr>
      <w:r w:rsidRPr="00754733">
        <w:rPr>
          <w:rFonts w:ascii="Times New Roman" w:hAnsi="Times New Roman" w:cs="Times New Roman"/>
        </w:rPr>
        <w:br w:type="page"/>
      </w:r>
    </w:p>
    <w:p w:rsidR="00E80247" w:rsidRPr="00754733" w:rsidRDefault="00EE6571">
      <w:pPr>
        <w:pStyle w:val="Heading1"/>
        <w:rPr>
          <w:rFonts w:ascii="Times New Roman" w:hAnsi="Times New Roman" w:cs="Times New Roman"/>
          <w:color w:val="auto"/>
        </w:rPr>
      </w:pPr>
      <w:r w:rsidRPr="00754733">
        <w:rPr>
          <w:rFonts w:ascii="Times New Roman" w:hAnsi="Times New Roman" w:cs="Times New Roman"/>
          <w:color w:val="auto"/>
        </w:rPr>
        <w:t>CR003: Borrowings Search and Filter</w:t>
      </w: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Field</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Details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Request ID</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CR003</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Title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Borrowings Search and Filter</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Priority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Medium</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Difficulty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Low</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Type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Frontend and Backend Enhancement</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Affected Version</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Existing Library Management System baseline</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Dependency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Borrowings listing and existing borrowing records</w:t>
            </w:r>
          </w:p>
        </w:tc>
      </w:tr>
    </w:tbl>
    <w:p w:rsidR="00E80247" w:rsidRPr="00754733" w:rsidRDefault="00E80247">
      <w:pPr>
        <w:rPr>
          <w:rFonts w:ascii="Times New Roman" w:hAnsi="Times New Roman" w:cs="Times New Roman"/>
        </w:rPr>
      </w:pP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2. Business Requirement</w:t>
      </w:r>
    </w:p>
    <w:p w:rsidR="00E80247" w:rsidRPr="00754733" w:rsidRDefault="00EE6571">
      <w:pPr>
        <w:rPr>
          <w:rFonts w:ascii="Times New Roman" w:hAnsi="Times New Roman" w:cs="Times New Roman"/>
        </w:rPr>
      </w:pPr>
      <w:r w:rsidRPr="00754733">
        <w:rPr>
          <w:rFonts w:ascii="Times New Roman" w:hAnsi="Times New Roman" w:cs="Times New Roman"/>
        </w:rPr>
        <w:t>Staff should be able to find borrowing records more efficiently by searching with a student name or book and filtering records by borrowing status. The supported statuses are Issued and Returned.</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 xml:space="preserve">3. Current </w:t>
      </w:r>
      <w:proofErr w:type="spellStart"/>
      <w:r w:rsidRPr="00754733">
        <w:rPr>
          <w:rFonts w:ascii="Times New Roman" w:hAnsi="Times New Roman" w:cs="Times New Roman"/>
          <w:color w:val="auto"/>
        </w:rPr>
        <w:t>Behaviour</w:t>
      </w:r>
      <w:proofErr w:type="spellEnd"/>
    </w:p>
    <w:p w:rsidR="00E80247" w:rsidRPr="00754733" w:rsidRDefault="00EE6571">
      <w:pPr>
        <w:pStyle w:val="ListBullet"/>
        <w:rPr>
          <w:rFonts w:ascii="Times New Roman" w:hAnsi="Times New Roman" w:cs="Times New Roman"/>
        </w:rPr>
      </w:pPr>
      <w:r w:rsidRPr="00754733">
        <w:rPr>
          <w:rFonts w:ascii="Times New Roman" w:hAnsi="Times New Roman" w:cs="Times New Roman"/>
        </w:rPr>
        <w:t>The borrowing list needs search and filter controls to narrow down records.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The specified implementation location is borrowings/</w:t>
      </w:r>
      <w:proofErr w:type="spellStart"/>
      <w:r w:rsidRPr="00754733">
        <w:rPr>
          <w:rFonts w:ascii="Times New Roman" w:hAnsi="Times New Roman" w:cs="Times New Roman"/>
        </w:rPr>
        <w:t>index.php</w:t>
      </w:r>
      <w:proofErr w:type="spellEnd"/>
      <w:r w:rsidRPr="00754733">
        <w:rPr>
          <w:rFonts w:ascii="Times New Roman" w:hAnsi="Times New Roman" w:cs="Times New Roman"/>
        </w:rPr>
        <w:t>.</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4. Requested Change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Add a search input for student name and book title or name.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Add a status filter with Issued and Returned options.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Allow search and status filtering to be used together.</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Show an appropriate message when no records match the criteria.</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Preserve existing borrowing list and record actions.</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5. Scope</w:t>
      </w:r>
    </w:p>
    <w:p w:rsidR="00E80247" w:rsidRPr="00754733" w:rsidRDefault="00EE6571">
      <w:pPr>
        <w:rPr>
          <w:rFonts w:ascii="Times New Roman" w:hAnsi="Times New Roman" w:cs="Times New Roman"/>
        </w:rPr>
      </w:pPr>
      <w:r w:rsidRPr="00754733">
        <w:rPr>
          <w:rFonts w:ascii="Times New Roman" w:hAnsi="Times New Roman" w:cs="Times New Roman"/>
        </w:rPr>
        <w:t>In Scope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Search by student name.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Search by book name or title.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Filter by Issued or Returned status.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Display matching borrowing records and an empty-results message.</w:t>
      </w:r>
    </w:p>
    <w:p w:rsidR="00E80247" w:rsidRPr="00754733" w:rsidRDefault="00EE6571">
      <w:pPr>
        <w:rPr>
          <w:rFonts w:ascii="Times New Roman" w:hAnsi="Times New Roman" w:cs="Times New Roman"/>
        </w:rPr>
      </w:pPr>
      <w:r w:rsidRPr="00754733">
        <w:rPr>
          <w:rFonts w:ascii="Times New Roman" w:hAnsi="Times New Roman" w:cs="Times New Roman"/>
        </w:rPr>
        <w:t>Out of Scope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Pagination unless separately requested.</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Advanced analytics or unrelated report changes.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Changes to borrowing or return rules.</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6. Expected / Potentially Affected Files</w:t>
      </w: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File</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Reason</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borrowings/</w:t>
            </w:r>
            <w:proofErr w:type="spellStart"/>
            <w:r w:rsidRPr="00754733">
              <w:rPr>
                <w:rFonts w:ascii="Times New Roman" w:hAnsi="Times New Roman" w:cs="Times New Roman"/>
              </w:rPr>
              <w:t>index.php</w:t>
            </w:r>
            <w:proofErr w:type="spellEnd"/>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Add search and status filter controls and show filtered results.</w:t>
            </w:r>
          </w:p>
        </w:tc>
      </w:tr>
    </w:tbl>
    <w:p w:rsidR="00E80247" w:rsidRPr="00754733" w:rsidRDefault="00E80247">
      <w:pPr>
        <w:rPr>
          <w:rFonts w:ascii="Times New Roman" w:hAnsi="Times New Roman" w:cs="Times New Roman"/>
        </w:rPr>
      </w:pP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7. Functional Requirements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FR-001: The borrowing page shall allow search by student name.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FR-002: The borrowing page shall allow search by book title or name.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FR-003: The borrowing page shall filter by Issued status.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FR-004: The borrowing page shall filter by Returned status.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FR-005: Search and status filtering shall work together.</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FR-006: The system shall display a clear message when no records match.</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8. Acceptance Criteria</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Searching a student name displays matching borrowing records.</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Searching a book title displays matching borrowing records.</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Selecting Issued displays only issued records.</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Selecting Returned displays only returned records.</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Search text and status filter can be applied together.</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Clearing search and filter controls restores the full list.</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No-match searches display a helpful empty-state message.</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9. Test Cases</w:t>
      </w:r>
    </w:p>
    <w:tbl>
      <w:tblPr>
        <w:tblStyle w:val="TableGrid"/>
        <w:tblW w:w="0" w:type="auto"/>
        <w:jc w:val="center"/>
        <w:tblLook w:val="04A0" w:firstRow="1" w:lastRow="0" w:firstColumn="1" w:lastColumn="0" w:noHBand="0" w:noVBand="1"/>
      </w:tblPr>
      <w:tblGrid>
        <w:gridCol w:w="2484"/>
        <w:gridCol w:w="2484"/>
        <w:gridCol w:w="2484"/>
        <w:gridCol w:w="2484"/>
      </w:tblGrid>
      <w:tr w:rsidR="00754733" w:rsidRPr="00754733">
        <w:trPr>
          <w:jc w:val="center"/>
        </w:trPr>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Test ID</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Scenario</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Expected Result</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Status</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TC-001</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Search by student name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Matching records are shown</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TC-002</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Search by book title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Matching records are shown</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TC-003</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Filter status as Issued</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Only issued records are shown</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TC-004</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Filter status as Returned</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Only returned records are shown</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TC-005</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Combine search and status</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Only records matching both criteria are shown</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E80247"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TC-006</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Search with no matches</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Empty-results message is shown</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bl>
    <w:p w:rsidR="00E80247" w:rsidRPr="00754733" w:rsidRDefault="00E80247">
      <w:pPr>
        <w:rPr>
          <w:rFonts w:ascii="Times New Roman" w:hAnsi="Times New Roman" w:cs="Times New Roman"/>
        </w:rPr>
      </w:pPr>
    </w:p>
    <w:p w:rsidR="00E80247" w:rsidRPr="00754733" w:rsidRDefault="00EE6571">
      <w:pPr>
        <w:rPr>
          <w:rFonts w:ascii="Times New Roman" w:hAnsi="Times New Roman" w:cs="Times New Roman"/>
        </w:rPr>
      </w:pPr>
      <w:r w:rsidRPr="00754733">
        <w:rPr>
          <w:rFonts w:ascii="Times New Roman" w:hAnsi="Times New Roman" w:cs="Times New Roman"/>
        </w:rPr>
        <w:br w:type="page"/>
      </w:r>
    </w:p>
    <w:p w:rsidR="00E80247" w:rsidRPr="00754733" w:rsidRDefault="00EE6571">
      <w:pPr>
        <w:pStyle w:val="Heading1"/>
        <w:rPr>
          <w:rFonts w:ascii="Times New Roman" w:hAnsi="Times New Roman" w:cs="Times New Roman"/>
          <w:color w:val="auto"/>
        </w:rPr>
      </w:pPr>
      <w:r w:rsidRPr="00754733">
        <w:rPr>
          <w:rFonts w:ascii="Times New Roman" w:hAnsi="Times New Roman" w:cs="Times New Roman"/>
          <w:color w:val="auto"/>
        </w:rPr>
        <w:t>CR004: Overdue Borrowing Highlighting and Badge</w:t>
      </w: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Field</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Details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Request ID</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CR004</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Title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Overdue Borrowing Highlighting and Badge</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Priority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Medium</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Difficulty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Low</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Change Type</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Frontend Enhancement</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Affected Version</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Existing Library Management System baseline</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Dependency</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Borrowings list, due-date data and stylesheet</w:t>
            </w:r>
          </w:p>
        </w:tc>
      </w:tr>
    </w:tbl>
    <w:p w:rsidR="00E80247" w:rsidRPr="00754733" w:rsidRDefault="00E80247">
      <w:pPr>
        <w:rPr>
          <w:rFonts w:ascii="Times New Roman" w:hAnsi="Times New Roman" w:cs="Times New Roman"/>
        </w:rPr>
      </w:pP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2. Business Requirement</w:t>
      </w:r>
    </w:p>
    <w:p w:rsidR="00E80247" w:rsidRPr="00754733" w:rsidRDefault="00EE6571">
      <w:pPr>
        <w:rPr>
          <w:rFonts w:ascii="Times New Roman" w:hAnsi="Times New Roman" w:cs="Times New Roman"/>
        </w:rPr>
      </w:pPr>
      <w:r w:rsidRPr="00754733">
        <w:rPr>
          <w:rFonts w:ascii="Times New Roman" w:hAnsi="Times New Roman" w:cs="Times New Roman"/>
        </w:rPr>
        <w:t>The borrowing list should make overdue records easy to identify. If a borrowing's due date has passed and the book has not been returned, the record should be highlighted in red and display an “Overdue” badge.</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 xml:space="preserve">3. Current </w:t>
      </w:r>
      <w:proofErr w:type="spellStart"/>
      <w:r w:rsidRPr="00754733">
        <w:rPr>
          <w:rFonts w:ascii="Times New Roman" w:hAnsi="Times New Roman" w:cs="Times New Roman"/>
          <w:color w:val="auto"/>
        </w:rPr>
        <w:t>Behaviour</w:t>
      </w:r>
      <w:proofErr w:type="spellEnd"/>
    </w:p>
    <w:p w:rsidR="00E80247" w:rsidRPr="00754733" w:rsidRDefault="00EE6571">
      <w:pPr>
        <w:pStyle w:val="ListBullet"/>
        <w:rPr>
          <w:rFonts w:ascii="Times New Roman" w:hAnsi="Times New Roman" w:cs="Times New Roman"/>
        </w:rPr>
      </w:pPr>
      <w:r w:rsidRPr="00754733">
        <w:rPr>
          <w:rFonts w:ascii="Times New Roman" w:hAnsi="Times New Roman" w:cs="Times New Roman"/>
        </w:rPr>
        <w:t>The requested change identifies the need for stronger visual indication of overdue records.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The specified implementation locations are borrowings/</w:t>
      </w:r>
      <w:proofErr w:type="spellStart"/>
      <w:r w:rsidRPr="00754733">
        <w:rPr>
          <w:rFonts w:ascii="Times New Roman" w:hAnsi="Times New Roman" w:cs="Times New Roman"/>
        </w:rPr>
        <w:t>index.php</w:t>
      </w:r>
      <w:proofErr w:type="spellEnd"/>
      <w:r w:rsidRPr="00754733">
        <w:rPr>
          <w:rFonts w:ascii="Times New Roman" w:hAnsi="Times New Roman" w:cs="Times New Roman"/>
        </w:rPr>
        <w:t xml:space="preserve"> and style.css.</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4. Requested Change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Compare the due date with the current date for records that have not been returned.</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Highlight overdue borrowing rows or relevant record details in red.</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Display an “Overdue” badge for each overdue, unreturned record.</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Do not mark returned records as overdue merely because their due date is in the past.</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Keep the highlighting readable and consistent with the existing interface.</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5. Scope</w:t>
      </w:r>
    </w:p>
    <w:p w:rsidR="00E80247" w:rsidRPr="00754733" w:rsidRDefault="00EE6571">
      <w:pPr>
        <w:rPr>
          <w:rFonts w:ascii="Times New Roman" w:hAnsi="Times New Roman" w:cs="Times New Roman"/>
        </w:rPr>
      </w:pPr>
      <w:r w:rsidRPr="00754733">
        <w:rPr>
          <w:rFonts w:ascii="Times New Roman" w:hAnsi="Times New Roman" w:cs="Times New Roman"/>
        </w:rPr>
        <w:t>In Scope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Detect overdue unreturned borrowing records.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Red highlighting for overdue records.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An “Overdue” badge.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CSS styling for the visual indicator.</w:t>
      </w:r>
    </w:p>
    <w:p w:rsidR="00E80247" w:rsidRPr="00754733" w:rsidRDefault="00EE6571">
      <w:pPr>
        <w:rPr>
          <w:rFonts w:ascii="Times New Roman" w:hAnsi="Times New Roman" w:cs="Times New Roman"/>
        </w:rPr>
      </w:pPr>
      <w:r w:rsidRPr="00754733">
        <w:rPr>
          <w:rFonts w:ascii="Times New Roman" w:hAnsi="Times New Roman" w:cs="Times New Roman"/>
        </w:rPr>
        <w:t>Out of Scope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Changing due dates or borrowing policies.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Automatic notifications or email reminders.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Fine calculation itself, which is covered by CR002.</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6. Expected / Potentially Affected Files</w:t>
      </w: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File</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Reason</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borrowings/</w:t>
            </w:r>
            <w:proofErr w:type="spellStart"/>
            <w:r w:rsidRPr="00754733">
              <w:rPr>
                <w:rFonts w:ascii="Times New Roman" w:hAnsi="Times New Roman" w:cs="Times New Roman"/>
              </w:rPr>
              <w:t>index.php</w:t>
            </w:r>
            <w:proofErr w:type="spellEnd"/>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Determine overdue status and render the badge/highlighting.</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style.css</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Define red highlighting and badge appearance.</w:t>
            </w:r>
          </w:p>
        </w:tc>
      </w:tr>
    </w:tbl>
    <w:p w:rsidR="00E80247" w:rsidRPr="00754733" w:rsidRDefault="00E80247">
      <w:pPr>
        <w:rPr>
          <w:rFonts w:ascii="Times New Roman" w:hAnsi="Times New Roman" w:cs="Times New Roman"/>
        </w:rPr>
      </w:pP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7. Functional Requirements</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FR-001: The system shall identify unreturned borrowings whose due date is before the current date.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FR-002: Overdue records shall be highlighted in red.</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FR-003: Overdue records shall display an “Overdue” badge.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FR-004: Returned records shall not be shown as currently overdue.</w:t>
      </w:r>
    </w:p>
    <w:p w:rsidR="00E80247" w:rsidRPr="00754733" w:rsidRDefault="00EE6571">
      <w:pPr>
        <w:pStyle w:val="ListBullet"/>
        <w:rPr>
          <w:rFonts w:ascii="Times New Roman" w:hAnsi="Times New Roman" w:cs="Times New Roman"/>
        </w:rPr>
      </w:pPr>
      <w:r w:rsidRPr="00754733">
        <w:rPr>
          <w:rFonts w:ascii="Times New Roman" w:hAnsi="Times New Roman" w:cs="Times New Roman"/>
        </w:rPr>
        <w:t>FR-005: Visual indicators shall remain legible and consistent with the existing layout.</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8. Acceptance Criteria</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An unreturned record past its due date is highlighted in red.</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An “Overdue” badge is visible for each overdue, unreturned record.</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A record not yet past its due date is not highlighted as overdue.</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A returned record is not labelled as currently overdue.</w:t>
      </w:r>
    </w:p>
    <w:p w:rsidR="00E80247" w:rsidRPr="00754733" w:rsidRDefault="00EE6571">
      <w:pPr>
        <w:pStyle w:val="ListNumber"/>
        <w:rPr>
          <w:rFonts w:ascii="Times New Roman" w:hAnsi="Times New Roman" w:cs="Times New Roman"/>
        </w:rPr>
      </w:pPr>
      <w:r w:rsidRPr="00754733">
        <w:rPr>
          <w:rFonts w:ascii="Times New Roman" w:hAnsi="Times New Roman" w:cs="Times New Roman"/>
        </w:rPr>
        <w:t>The visual changes do not break the borrowing list layout.</w:t>
      </w:r>
    </w:p>
    <w:p w:rsidR="00E80247" w:rsidRPr="00754733" w:rsidRDefault="00EE6571">
      <w:pPr>
        <w:pStyle w:val="Heading2"/>
        <w:rPr>
          <w:rFonts w:ascii="Times New Roman" w:hAnsi="Times New Roman" w:cs="Times New Roman"/>
          <w:color w:val="auto"/>
        </w:rPr>
      </w:pPr>
      <w:r w:rsidRPr="00754733">
        <w:rPr>
          <w:rFonts w:ascii="Times New Roman" w:hAnsi="Times New Roman" w:cs="Times New Roman"/>
          <w:color w:val="auto"/>
        </w:rPr>
        <w:t>9. Test Cases</w:t>
      </w:r>
    </w:p>
    <w:tbl>
      <w:tblPr>
        <w:tblStyle w:val="TableGrid"/>
        <w:tblW w:w="0" w:type="auto"/>
        <w:jc w:val="center"/>
        <w:tblLook w:val="04A0" w:firstRow="1" w:lastRow="0" w:firstColumn="1" w:lastColumn="0" w:noHBand="0" w:noVBand="1"/>
      </w:tblPr>
      <w:tblGrid>
        <w:gridCol w:w="2484"/>
        <w:gridCol w:w="2484"/>
        <w:gridCol w:w="2484"/>
        <w:gridCol w:w="2484"/>
      </w:tblGrid>
      <w:tr w:rsidR="00754733" w:rsidRPr="00754733">
        <w:trPr>
          <w:jc w:val="center"/>
        </w:trPr>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Test ID</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Scenario</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Expected Result</w:t>
            </w:r>
          </w:p>
        </w:tc>
        <w:tc>
          <w:tcPr>
            <w:tcW w:w="2484"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Status</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TC-001</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Unreturned record with past due date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Red highlight and Overdue badge appear</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TC-002</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Unreturned record with future due date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No overdue highlighting or badge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754733"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TC-003</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Returned record with past due date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Not shown as currently overdue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r w:rsidR="00E80247" w:rsidRPr="00754733">
        <w:trPr>
          <w:jc w:val="center"/>
        </w:trPr>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TC-004</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View borrowing list at normal screen size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Layout remains readable</w:t>
            </w:r>
          </w:p>
        </w:tc>
        <w:tc>
          <w:tcPr>
            <w:tcW w:w="2484"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Pending</w:t>
            </w:r>
          </w:p>
        </w:tc>
      </w:tr>
    </w:tbl>
    <w:p w:rsidR="00E80247" w:rsidRPr="00754733" w:rsidRDefault="00E80247">
      <w:pPr>
        <w:rPr>
          <w:rFonts w:ascii="Times New Roman" w:hAnsi="Times New Roman" w:cs="Times New Roman"/>
        </w:rPr>
      </w:pPr>
    </w:p>
    <w:p w:rsidR="00E80247" w:rsidRPr="00754733" w:rsidRDefault="00184EA1">
      <w:pPr>
        <w:pStyle w:val="Heading1"/>
        <w:rPr>
          <w:rFonts w:ascii="Times New Roman" w:hAnsi="Times New Roman" w:cs="Times New Roman"/>
          <w:color w:val="auto"/>
        </w:rPr>
      </w:pPr>
      <w:r>
        <w:rPr>
          <w:rFonts w:ascii="Times New Roman" w:hAnsi="Times New Roman" w:cs="Times New Roman"/>
          <w:color w:val="auto"/>
        </w:rPr>
        <w:t>10</w:t>
      </w:r>
      <w:r w:rsidR="00EE6571" w:rsidRPr="00754733">
        <w:rPr>
          <w:rFonts w:ascii="Times New Roman" w:hAnsi="Times New Roman" w:cs="Times New Roman"/>
          <w:color w:val="auto"/>
        </w:rPr>
        <w:t>. Implementation and Verification Notes</w:t>
      </w:r>
    </w:p>
    <w:p w:rsidR="00E80247" w:rsidRPr="00754733" w:rsidRDefault="00EE6571">
      <w:pPr>
        <w:rPr>
          <w:rFonts w:ascii="Times New Roman" w:hAnsi="Times New Roman" w:cs="Times New Roman"/>
        </w:rPr>
      </w:pPr>
      <w:r w:rsidRPr="00754733">
        <w:rPr>
          <w:rFonts w:ascii="Times New Roman" w:hAnsi="Times New Roman" w:cs="Times New Roman"/>
        </w:rPr>
        <w:t>The file paths listed in this report are the paths identified in the change requests supplied by the requester. They should be checked against the uploaded ZIP structure before development. Any additional files changed during implementation should be documented with a brief reason.</w:t>
      </w:r>
    </w:p>
    <w:p w:rsidR="00E80247" w:rsidRPr="00754733" w:rsidRDefault="00EE6571">
      <w:pPr>
        <w:rPr>
          <w:rFonts w:ascii="Times New Roman" w:hAnsi="Times New Roman" w:cs="Times New Roman"/>
        </w:rPr>
      </w:pPr>
      <w:r w:rsidRPr="00754733">
        <w:rPr>
          <w:rFonts w:ascii="Times New Roman" w:hAnsi="Times New Roman" w:cs="Times New Roman"/>
        </w:rPr>
        <w:t>All test cases are marked Pending because no implementation or test evidence was provided for this report. After development, update each status to Pass or Fail and attach screenshots or other evidence. A change request should be marked successfully implemented only after its acceptance criteria have been tested.</w:t>
      </w:r>
    </w:p>
    <w:p w:rsidR="00E80247" w:rsidRPr="00754733" w:rsidRDefault="00184EA1">
      <w:pPr>
        <w:pStyle w:val="Heading1"/>
        <w:rPr>
          <w:rFonts w:ascii="Times New Roman" w:hAnsi="Times New Roman" w:cs="Times New Roman"/>
          <w:color w:val="auto"/>
        </w:rPr>
      </w:pPr>
      <w:r>
        <w:rPr>
          <w:rFonts w:ascii="Times New Roman" w:hAnsi="Times New Roman" w:cs="Times New Roman"/>
          <w:color w:val="auto"/>
        </w:rPr>
        <w:t>11</w:t>
      </w:r>
      <w:r w:rsidR="00EE6571" w:rsidRPr="00754733">
        <w:rPr>
          <w:rFonts w:ascii="Times New Roman" w:hAnsi="Times New Roman" w:cs="Times New Roman"/>
          <w:color w:val="auto"/>
        </w:rPr>
        <w:t>. Final Status</w:t>
      </w:r>
    </w:p>
    <w:tbl>
      <w:tblPr>
        <w:tblStyle w:val="TableGrid"/>
        <w:tblW w:w="0" w:type="auto"/>
        <w:jc w:val="center"/>
        <w:tblLook w:val="04A0" w:firstRow="1" w:lastRow="0" w:firstColumn="1" w:lastColumn="0" w:noHBand="0" w:noVBand="1"/>
      </w:tblPr>
      <w:tblGrid>
        <w:gridCol w:w="4968"/>
        <w:gridCol w:w="4968"/>
      </w:tblGrid>
      <w:tr w:rsidR="00754733" w:rsidRPr="00754733">
        <w:trPr>
          <w:jc w:val="center"/>
        </w:trPr>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Item</w:t>
            </w:r>
          </w:p>
        </w:tc>
        <w:tc>
          <w:tcPr>
            <w:tcW w:w="4968" w:type="dxa"/>
            <w:shd w:val="clear" w:color="auto" w:fill="D9EAF7"/>
            <w:vAlign w:val="center"/>
          </w:tcPr>
          <w:p w:rsidR="00E80247" w:rsidRPr="00754733" w:rsidRDefault="00EE6571">
            <w:pPr>
              <w:rPr>
                <w:rFonts w:ascii="Times New Roman" w:hAnsi="Times New Roman" w:cs="Times New Roman"/>
              </w:rPr>
            </w:pPr>
            <w:r w:rsidRPr="00754733">
              <w:rPr>
                <w:rFonts w:ascii="Times New Roman" w:hAnsi="Times New Roman" w:cs="Times New Roman"/>
                <w:b/>
              </w:rPr>
              <w:t>Status</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CR001</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Proposed / Pending implementation and testing</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CR002</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Proposed / Pending implementation and testing</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CR003</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Proposed / Pending implementation and testing</w:t>
            </w:r>
          </w:p>
        </w:tc>
      </w:tr>
      <w:tr w:rsidR="00754733"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CR004</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Proposed / Pending implementation and testing</w:t>
            </w:r>
          </w:p>
        </w:tc>
      </w:tr>
      <w:tr w:rsidR="00E80247" w:rsidRPr="00754733">
        <w:trPr>
          <w:jc w:val="center"/>
        </w:trPr>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Outstanding Issues</w:t>
            </w:r>
          </w:p>
        </w:tc>
        <w:tc>
          <w:tcPr>
            <w:tcW w:w="4968" w:type="dxa"/>
            <w:vAlign w:val="center"/>
          </w:tcPr>
          <w:p w:rsidR="00E80247" w:rsidRPr="00754733" w:rsidRDefault="00EE6571">
            <w:pPr>
              <w:rPr>
                <w:rFonts w:ascii="Times New Roman" w:hAnsi="Times New Roman" w:cs="Times New Roman"/>
              </w:rPr>
            </w:pPr>
            <w:r w:rsidRPr="00754733">
              <w:rPr>
                <w:rFonts w:ascii="Times New Roman" w:hAnsi="Times New Roman" w:cs="Times New Roman"/>
              </w:rPr>
              <w:t>To be updated after implementation and testing</w:t>
            </w:r>
          </w:p>
        </w:tc>
      </w:tr>
    </w:tbl>
    <w:p w:rsidR="00E80247" w:rsidRPr="00754733" w:rsidRDefault="00E80247">
      <w:pPr>
        <w:rPr>
          <w:rFonts w:ascii="Times New Roman" w:hAnsi="Times New Roman" w:cs="Times New Roman"/>
        </w:rPr>
      </w:pPr>
    </w:p>
    <w:sectPr w:rsidR="00E80247" w:rsidRPr="00754733"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79C4" w:rsidRDefault="00D279C4">
      <w:pPr>
        <w:spacing w:after="0" w:line="240" w:lineRule="auto"/>
      </w:pPr>
      <w:r>
        <w:separator/>
      </w:r>
    </w:p>
  </w:endnote>
  <w:endnote w:type="continuationSeparator" w:id="0">
    <w:p w:rsidR="00D279C4" w:rsidRDefault="00D27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4EA1" w:rsidRDefault="00184E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0247" w:rsidRDefault="00E80247">
    <w:pPr>
      <w:pStyle w:val="Footer"/>
      <w:jc w:val="center"/>
    </w:pP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4EA1" w:rsidRDefault="00184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79C4" w:rsidRDefault="00D279C4">
      <w:pPr>
        <w:spacing w:after="0" w:line="240" w:lineRule="auto"/>
      </w:pPr>
      <w:r>
        <w:separator/>
      </w:r>
    </w:p>
  </w:footnote>
  <w:footnote w:type="continuationSeparator" w:id="0">
    <w:p w:rsidR="00D279C4" w:rsidRDefault="00D27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4EA1" w:rsidRDefault="00184E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4EA1" w:rsidRDefault="00184E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4EA1" w:rsidRDefault="00184E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4EA1"/>
    <w:rsid w:val="0029639D"/>
    <w:rsid w:val="00326F90"/>
    <w:rsid w:val="00754733"/>
    <w:rsid w:val="00AA1D8D"/>
    <w:rsid w:val="00B47730"/>
    <w:rsid w:val="00CB0664"/>
    <w:rsid w:val="00D279C4"/>
    <w:rsid w:val="00E80247"/>
    <w:rsid w:val="00EE6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540CC"/>
  <w14:defaultImageDpi w14:val="300"/>
  <w15:docId w15:val="{C2CAA25A-4F50-4D0D-956D-4876F8CE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CCA9F4-BBCA-46DB-82BD-1F929E890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2249</Words>
  <Characters>12821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susmi</cp:lastModifiedBy>
  <cp:revision>3</cp:revision>
  <dcterms:created xsi:type="dcterms:W3CDTF">2013-12-23T23:15:00Z</dcterms:created>
  <dcterms:modified xsi:type="dcterms:W3CDTF">2026-10-30T03:42:00Z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a2f7bc264d6630ee4137a72bb78617bec7f1b517f2ac4c3a47d61bd2f19c85ea</vt:lpwstr>
  </property>
</Properties>
</file>